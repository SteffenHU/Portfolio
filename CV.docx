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04577" w:rsidR="00B57BA3" w:rsidRDefault="00B91405" w14:paraId="216A647A" w14:textId="168E6FBB">
      <w:pPr>
        <w:pStyle w:val="Overskrift1"/>
        <w:jc w:val="center"/>
      </w:pPr>
      <w:r w:rsidRPr="00504577">
        <w:t>Steffen Unneberg</w:t>
      </w:r>
    </w:p>
    <w:p w:rsidRPr="00504577" w:rsidR="00B57BA3" w:rsidRDefault="008B2927" w14:paraId="099D5D23" w14:textId="3E2DCEDD">
      <w:pPr>
        <w:pStyle w:val="Overskrift2"/>
        <w:jc w:val="center"/>
      </w:pPr>
      <w:r w:rsidRPr="00504577">
        <w:t>IT</w:t>
      </w:r>
      <w:r w:rsidRPr="00504577" w:rsidR="00B91405">
        <w:t>-Utvikler</w:t>
      </w:r>
    </w:p>
    <w:p w:rsidRPr="00504577" w:rsidR="00B57BA3" w:rsidRDefault="00504577" w14:paraId="750ABFC2" w14:textId="1F9034A2">
      <w:pPr>
        <w:jc w:val="center"/>
      </w:pPr>
      <w:r w:rsidRPr="00504577">
        <w:rPr>
          <w:b/>
        </w:rPr>
        <w:t xml:space="preserve">E-post: </w:t>
      </w:r>
      <w:r w:rsidRPr="00504577" w:rsidR="00B91405">
        <w:rPr>
          <w:b/>
        </w:rPr>
        <w:t>Steffen-hu95</w:t>
      </w:r>
      <w:r w:rsidRPr="00504577">
        <w:rPr>
          <w:b/>
        </w:rPr>
        <w:t>@</w:t>
      </w:r>
      <w:r w:rsidRPr="00504577" w:rsidR="00B91405">
        <w:rPr>
          <w:b/>
        </w:rPr>
        <w:t>hotmail</w:t>
      </w:r>
      <w:r w:rsidRPr="00504577">
        <w:rPr>
          <w:b/>
        </w:rPr>
        <w:t xml:space="preserve">.com | Telefon: </w:t>
      </w:r>
      <w:r w:rsidRPr="00504577" w:rsidR="00B91405">
        <w:rPr>
          <w:b/>
        </w:rPr>
        <w:t>94173267</w:t>
      </w:r>
    </w:p>
    <w:p w:rsidRPr="00504577" w:rsidR="00B57BA3" w:rsidRDefault="00B57BA3" w14:paraId="386B7096" w14:textId="77777777"/>
    <w:p w:rsidRPr="00504577" w:rsidR="00B57BA3" w:rsidRDefault="00410252" w14:paraId="0CCAEEC1" w14:textId="7009946F">
      <w:pPr>
        <w:pStyle w:val="Overskrift2"/>
      </w:pPr>
      <w:r w:rsidRPr="00504577">
        <w:t>Sammendrag</w:t>
      </w:r>
    </w:p>
    <w:p w:rsidRPr="00504577" w:rsidR="00B91405" w:rsidRDefault="00B91405" w14:paraId="1543842B" w14:textId="60CC04AC">
      <w:r w:rsidRPr="00504577">
        <w:t xml:space="preserve">Erfaren IT Utvikler med over 5 års erfaring, </w:t>
      </w:r>
      <w:r w:rsidRPr="00504577" w:rsidR="006F50A0">
        <w:t xml:space="preserve">i den tiden har jeg fått ekspertise i en rekke forskjellige programmeringsspråk og rammeverk. Jeg har jobbet med design og oppgradering av grensesnitt, lage effektive </w:t>
      </w:r>
      <w:proofErr w:type="spellStart"/>
      <w:r w:rsidRPr="00504577" w:rsidR="006F50A0">
        <w:t>api’er</w:t>
      </w:r>
      <w:proofErr w:type="spellEnd"/>
      <w:r w:rsidRPr="00504577" w:rsidR="006F50A0">
        <w:t xml:space="preserve">, State </w:t>
      </w:r>
      <w:proofErr w:type="spellStart"/>
      <w:r w:rsidRPr="00504577" w:rsidR="006F50A0">
        <w:t>managment</w:t>
      </w:r>
      <w:proofErr w:type="spellEnd"/>
      <w:r w:rsidRPr="00504577" w:rsidR="006F50A0">
        <w:t xml:space="preserve">, </w:t>
      </w:r>
      <w:proofErr w:type="gramStart"/>
      <w:r w:rsidRPr="00504577" w:rsidR="006F50A0">
        <w:t>live</w:t>
      </w:r>
      <w:proofErr w:type="gramEnd"/>
      <w:r w:rsidRPr="00504577" w:rsidR="006F50A0">
        <w:t xml:space="preserve"> oppdatering av data, og optimalisering. </w:t>
      </w:r>
    </w:p>
    <w:p w:rsidRPr="00504577" w:rsidR="00B57BA3" w:rsidRDefault="00B57BA3" w14:paraId="18A1941B" w14:textId="77777777"/>
    <w:p w:rsidRPr="00504577" w:rsidR="00B57BA3" w:rsidRDefault="00410252" w14:paraId="09BB7EDE" w14:textId="3FB1C03D">
      <w:pPr>
        <w:pStyle w:val="Overskrift2"/>
      </w:pPr>
      <w:r w:rsidRPr="00504577">
        <w:t>Ferdigheter</w:t>
      </w:r>
    </w:p>
    <w:p w:rsidRPr="00504577" w:rsidR="00B57BA3" w:rsidRDefault="00504577" w14:paraId="78FEC0D2" w14:textId="59885A30">
      <w:r w:rsidRPr="00504577">
        <w:rPr>
          <w:b/>
        </w:rPr>
        <w:t>Programmeringsspråk:</w:t>
      </w:r>
      <w:r w:rsidRPr="00504577">
        <w:t xml:space="preserve"> C</w:t>
      </w:r>
      <w:r w:rsidRPr="00504577" w:rsidR="00B91405">
        <w:t>#</w:t>
      </w:r>
      <w:r w:rsidRPr="00504577">
        <w:t xml:space="preserve">, </w:t>
      </w:r>
      <w:r w:rsidRPr="00504577" w:rsidR="00B91405">
        <w:t>Typescript</w:t>
      </w:r>
      <w:r w:rsidRPr="00504577" w:rsidR="00822C25">
        <w:t>, JavaScript</w:t>
      </w:r>
      <w:r w:rsidRPr="00504577">
        <w:br/>
      </w:r>
      <w:r w:rsidRPr="00504577">
        <w:rPr>
          <w:b/>
        </w:rPr>
        <w:t>Rammeverk:</w:t>
      </w:r>
      <w:r w:rsidRPr="00504577">
        <w:t xml:space="preserve"> </w:t>
      </w:r>
      <w:proofErr w:type="spellStart"/>
      <w:r w:rsidRPr="00504577">
        <w:t>React</w:t>
      </w:r>
      <w:proofErr w:type="spellEnd"/>
      <w:r w:rsidRPr="00504577">
        <w:t xml:space="preserve">, </w:t>
      </w:r>
      <w:proofErr w:type="spellStart"/>
      <w:r w:rsidRPr="00504577">
        <w:t>Angular</w:t>
      </w:r>
      <w:proofErr w:type="spellEnd"/>
      <w:r w:rsidRPr="00504577" w:rsidR="006F50A0">
        <w:t>,</w:t>
      </w:r>
      <w:r w:rsidRPr="00504577" w:rsidR="008330D5">
        <w:t xml:space="preserve"> </w:t>
      </w:r>
      <w:proofErr w:type="spellStart"/>
      <w:r w:rsidRPr="00504577" w:rsidR="008330D5">
        <w:t>Bootstrap</w:t>
      </w:r>
      <w:proofErr w:type="spellEnd"/>
      <w:r w:rsidRPr="00504577" w:rsidR="008330D5">
        <w:t>,</w:t>
      </w:r>
      <w:r w:rsidRPr="00504577" w:rsidR="006F50A0">
        <w:t xml:space="preserve"> </w:t>
      </w:r>
      <w:proofErr w:type="spellStart"/>
      <w:r w:rsidRPr="00504577" w:rsidR="00F26179">
        <w:t>AngularJs</w:t>
      </w:r>
      <w:proofErr w:type="spellEnd"/>
      <w:r w:rsidRPr="00504577" w:rsidR="00F26179">
        <w:t xml:space="preserve">, </w:t>
      </w:r>
      <w:proofErr w:type="spellStart"/>
      <w:r w:rsidRPr="00504577" w:rsidR="006F50A0">
        <w:t>NgRx</w:t>
      </w:r>
      <w:proofErr w:type="spellEnd"/>
      <w:r w:rsidRPr="00504577" w:rsidR="006F50A0">
        <w:t xml:space="preserve">, </w:t>
      </w:r>
      <w:proofErr w:type="spellStart"/>
      <w:r w:rsidRPr="00504577" w:rsidR="006F50A0">
        <w:t>SignalR</w:t>
      </w:r>
      <w:proofErr w:type="spellEnd"/>
      <w:r w:rsidRPr="00504577">
        <w:br/>
      </w:r>
      <w:r>
        <w:rPr>
          <w:b/>
        </w:rPr>
        <w:t>Verktøy og teknologier</w:t>
      </w:r>
      <w:r w:rsidRPr="00504577">
        <w:rPr>
          <w:b/>
        </w:rPr>
        <w:t>:</w:t>
      </w:r>
      <w:r w:rsidRPr="00504577">
        <w:t xml:space="preserve"> </w:t>
      </w:r>
      <w:proofErr w:type="spellStart"/>
      <w:r w:rsidRPr="00504577">
        <w:t>Git</w:t>
      </w:r>
      <w:proofErr w:type="spellEnd"/>
      <w:r w:rsidRPr="00504577" w:rsidR="00F26179">
        <w:t>, GitHub</w:t>
      </w:r>
      <w:r w:rsidRPr="00504577">
        <w:t>, AWS</w:t>
      </w:r>
      <w:r w:rsidRPr="00504577">
        <w:br/>
      </w:r>
      <w:r w:rsidRPr="00504577">
        <w:rPr>
          <w:b/>
        </w:rPr>
        <w:t>Databases:</w:t>
      </w:r>
      <w:r w:rsidRPr="00504577">
        <w:t xml:space="preserve"> MySQL</w:t>
      </w:r>
      <w:r w:rsidRPr="00504577">
        <w:br/>
      </w:r>
    </w:p>
    <w:p w:rsidRPr="00504577" w:rsidR="00B57BA3" w:rsidRDefault="00B57BA3" w14:paraId="60381EA4" w14:textId="77777777"/>
    <w:p w:rsidRPr="00504577" w:rsidR="00B57BA3" w:rsidRDefault="00410252" w14:paraId="63FC5836" w14:textId="3175ADD3">
      <w:pPr>
        <w:pStyle w:val="Overskrift2"/>
      </w:pPr>
      <w:r w:rsidRPr="00504577">
        <w:t>Arbeidserfaring</w:t>
      </w:r>
    </w:p>
    <w:p w:rsidRPr="00504577" w:rsidR="00B57BA3" w:rsidRDefault="00F26179" w14:paraId="62D0F944" w14:textId="601C025B">
      <w:r w:rsidRPr="2C7367D0" w:rsidR="4DE2FD5F">
        <w:rPr>
          <w:b w:val="1"/>
          <w:bCs w:val="1"/>
        </w:rPr>
        <w:t>Fullstack</w:t>
      </w:r>
      <w:r w:rsidRPr="2C7367D0" w:rsidR="4DE2FD5F">
        <w:rPr>
          <w:b w:val="1"/>
          <w:bCs w:val="1"/>
        </w:rPr>
        <w:t>-Utvikler</w:t>
      </w:r>
      <w:r w:rsidR="4DE2FD5F">
        <w:rPr/>
        <w:t xml:space="preserve"> | </w:t>
      </w:r>
      <w:r w:rsidR="4DE2FD5F">
        <w:rPr/>
        <w:t>Aventia</w:t>
      </w:r>
      <w:r w:rsidR="4DE2FD5F">
        <w:rPr/>
        <w:t xml:space="preserve"> Media AS | June 2019</w:t>
      </w:r>
      <w:r w:rsidR="10F405A8">
        <w:rPr/>
        <w:t xml:space="preserve"> – August 2025</w:t>
      </w:r>
      <w:r>
        <w:br/>
      </w:r>
      <w:r w:rsidR="4DE2FD5F">
        <w:rPr/>
        <w:t xml:space="preserve">Designet, utviklet og vedlikeholdt webapplikasjoner ved bruk av </w:t>
      </w:r>
      <w:r w:rsidR="4DE2FD5F">
        <w:rPr/>
        <w:t>Angular</w:t>
      </w:r>
      <w:r w:rsidR="4DE2FD5F">
        <w:rPr/>
        <w:t xml:space="preserve"> og Node.js. </w:t>
      </w:r>
      <w:r w:rsidR="4DE2FD5F">
        <w:rPr/>
        <w:t>Mentoret</w:t>
      </w:r>
      <w:r w:rsidR="4DE2FD5F">
        <w:rPr/>
        <w:t xml:space="preserve"> junior utviklere, og hatt </w:t>
      </w:r>
      <w:r w:rsidR="4DE2FD5F">
        <w:rPr/>
        <w:t>code</w:t>
      </w:r>
      <w:r w:rsidR="4DE2FD5F">
        <w:rPr/>
        <w:t xml:space="preserve"> </w:t>
      </w:r>
      <w:r w:rsidR="4DE2FD5F">
        <w:rPr/>
        <w:t>reviews</w:t>
      </w:r>
      <w:r w:rsidR="4DE2FD5F">
        <w:rPr/>
        <w:t xml:space="preserve">. Modernisering og optimalisering av eksisterende produkter, </w:t>
      </w:r>
      <w:r w:rsidR="3AF37A2F">
        <w:rPr/>
        <w:t xml:space="preserve">design av nytt </w:t>
      </w:r>
      <w:r w:rsidR="3AF37A2F">
        <w:rPr/>
        <w:t>ui</w:t>
      </w:r>
      <w:r w:rsidR="3AF37A2F">
        <w:rPr/>
        <w:t xml:space="preserve">, </w:t>
      </w:r>
      <w:r w:rsidR="3AF37A2F">
        <w:rPr/>
        <w:t>live</w:t>
      </w:r>
      <w:r w:rsidR="3AF37A2F">
        <w:rPr/>
        <w:t xml:space="preserve"> oppdatering av data, optimalisering av </w:t>
      </w:r>
      <w:r w:rsidR="3AF37A2F">
        <w:rPr/>
        <w:t>api</w:t>
      </w:r>
      <w:r w:rsidR="3AF37A2F">
        <w:rPr/>
        <w:t xml:space="preserve">-kall. </w:t>
      </w:r>
      <w:r>
        <w:br/>
      </w:r>
    </w:p>
    <w:p w:rsidRPr="00504577" w:rsidR="00B57BA3" w:rsidRDefault="00410252" w14:paraId="05F783E4" w14:textId="560FCBDF">
      <w:r w:rsidRPr="00504577">
        <w:rPr>
          <w:b/>
        </w:rPr>
        <w:t>Utvikler</w:t>
      </w:r>
      <w:r w:rsidRPr="00504577">
        <w:t xml:space="preserve"> | Rada Labs AS | </w:t>
      </w:r>
      <w:r w:rsidR="00504577">
        <w:t>Januar</w:t>
      </w:r>
      <w:r w:rsidRPr="00504577">
        <w:t xml:space="preserve"> 2016 - </w:t>
      </w:r>
      <w:proofErr w:type="gramStart"/>
      <w:r w:rsidR="00504577">
        <w:t>Mai</w:t>
      </w:r>
      <w:proofErr w:type="gramEnd"/>
      <w:r w:rsidRPr="00504577">
        <w:t xml:space="preserve"> 2019</w:t>
      </w:r>
      <w:r w:rsidRPr="00504577">
        <w:br/>
      </w:r>
      <w:r w:rsidRPr="00504577" w:rsidR="00E43D55">
        <w:t>Lagde prototype til jobbsøkings app</w:t>
      </w:r>
      <w:r w:rsidRPr="00504577" w:rsidR="00822C25">
        <w:t xml:space="preserve">en </w:t>
      </w:r>
      <w:proofErr w:type="spellStart"/>
      <w:r w:rsidRPr="00504577" w:rsidR="00E43D55">
        <w:t>Joober</w:t>
      </w:r>
      <w:proofErr w:type="spellEnd"/>
      <w:r w:rsidRPr="00504577" w:rsidR="00E43D55">
        <w:t xml:space="preserve"> ved bruk av </w:t>
      </w:r>
      <w:proofErr w:type="spellStart"/>
      <w:r w:rsidRPr="00504577" w:rsidR="00E43D55">
        <w:t>React</w:t>
      </w:r>
      <w:proofErr w:type="spellEnd"/>
      <w:r w:rsidRPr="00504577" w:rsidR="00E43D55">
        <w:t xml:space="preserve"> og C#. Var med på </w:t>
      </w:r>
      <w:proofErr w:type="spellStart"/>
      <w:r w:rsidRPr="00504577" w:rsidR="00E43D55">
        <w:t>Hackathon</w:t>
      </w:r>
      <w:proofErr w:type="spellEnd"/>
      <w:r w:rsidRPr="00504577" w:rsidR="00E43D55">
        <w:t xml:space="preserve">. Jobbet litt på appen </w:t>
      </w:r>
      <w:proofErr w:type="spellStart"/>
      <w:r w:rsidRPr="00504577" w:rsidR="00E43D55">
        <w:t>Click</w:t>
      </w:r>
      <w:proofErr w:type="spellEnd"/>
      <w:r w:rsidRPr="00504577" w:rsidR="00E43D55">
        <w:t xml:space="preserve">, hvor jeg jobbet med </w:t>
      </w:r>
      <w:proofErr w:type="spellStart"/>
      <w:r w:rsidRPr="00504577" w:rsidR="00E43D55">
        <w:t>frontend</w:t>
      </w:r>
      <w:proofErr w:type="spellEnd"/>
      <w:r w:rsidRPr="00504577" w:rsidR="00E43D55">
        <w:t xml:space="preserve"> komponenter og </w:t>
      </w:r>
      <w:proofErr w:type="spellStart"/>
      <w:r w:rsidRPr="00504577" w:rsidR="00E43D55">
        <w:t>Api</w:t>
      </w:r>
      <w:proofErr w:type="spellEnd"/>
      <w:r w:rsidRPr="00504577" w:rsidR="00E43D55">
        <w:t xml:space="preserve"> med </w:t>
      </w:r>
      <w:proofErr w:type="spellStart"/>
      <w:r w:rsidRPr="00504577" w:rsidR="00E43D55">
        <w:t>React</w:t>
      </w:r>
      <w:proofErr w:type="spellEnd"/>
      <w:r w:rsidRPr="00504577" w:rsidR="00E43D55">
        <w:t xml:space="preserve"> og C#.  </w:t>
      </w:r>
      <w:r w:rsidRPr="00504577" w:rsidR="000133D5">
        <w:t xml:space="preserve">Vant innovasjons pris for </w:t>
      </w:r>
      <w:proofErr w:type="spellStart"/>
      <w:r w:rsidRPr="00504577" w:rsidR="000133D5">
        <w:t>Joober</w:t>
      </w:r>
      <w:proofErr w:type="spellEnd"/>
      <w:r w:rsidRPr="00504577" w:rsidR="000133D5">
        <w:t xml:space="preserve"> appen som bidra til </w:t>
      </w:r>
      <w:proofErr w:type="gramStart"/>
      <w:r w:rsidRPr="00504577" w:rsidR="000133D5">
        <w:t>øke</w:t>
      </w:r>
      <w:proofErr w:type="gramEnd"/>
      <w:r w:rsidRPr="00504577" w:rsidR="000133D5">
        <w:t xml:space="preserve"> synligheten til Rada Labs som var i oppstarts fase, og etter hvert gikk videre til å få </w:t>
      </w:r>
      <w:proofErr w:type="spellStart"/>
      <w:r w:rsidRPr="00504577" w:rsidR="000133D5">
        <w:t>sammarbeid</w:t>
      </w:r>
      <w:proofErr w:type="spellEnd"/>
      <w:r w:rsidRPr="00504577" w:rsidR="000133D5">
        <w:t xml:space="preserve"> med universitetet.</w:t>
      </w:r>
      <w:r w:rsidRPr="00504577">
        <w:br/>
      </w:r>
    </w:p>
    <w:p w:rsidRPr="00504577" w:rsidR="00B57BA3" w:rsidRDefault="00B57BA3" w14:paraId="038B81AC" w14:textId="77777777"/>
    <w:p w:rsidRPr="00504577" w:rsidR="00B57BA3" w:rsidRDefault="00E43D55" w14:paraId="19FA4DAC" w14:textId="6ABF32DE">
      <w:pPr>
        <w:pStyle w:val="Overskrift2"/>
      </w:pPr>
      <w:r w:rsidRPr="00504577">
        <w:t>Utdanning</w:t>
      </w:r>
    </w:p>
    <w:p w:rsidRPr="00504577" w:rsidR="00B57BA3" w:rsidRDefault="008B2927" w14:paraId="32827D14" w14:textId="7D7D872E">
      <w:r w:rsidRPr="00504577">
        <w:rPr>
          <w:b/>
        </w:rPr>
        <w:t xml:space="preserve">Bachelor </w:t>
      </w:r>
      <w:r w:rsidRPr="00504577" w:rsidR="00E43D55">
        <w:rPr>
          <w:b/>
        </w:rPr>
        <w:t>IT og Informasjonssystemer</w:t>
      </w:r>
      <w:r w:rsidRPr="00504577">
        <w:t xml:space="preserve"> | </w:t>
      </w:r>
      <w:r w:rsidRPr="00504577" w:rsidR="00E43D55">
        <w:t>Universitetet I Sørøst- Norge</w:t>
      </w:r>
      <w:r w:rsidRPr="00504577">
        <w:t xml:space="preserve"> | </w:t>
      </w:r>
      <w:proofErr w:type="spellStart"/>
      <w:r w:rsidRPr="00504577">
        <w:t>Graduated</w:t>
      </w:r>
      <w:proofErr w:type="spellEnd"/>
      <w:r w:rsidRPr="00504577">
        <w:t>: 2015</w:t>
      </w:r>
      <w:r w:rsidRPr="00504577">
        <w:br/>
      </w:r>
    </w:p>
    <w:p w:rsidRPr="00504577" w:rsidR="00B57BA3" w:rsidRDefault="00B57BA3" w14:paraId="53052794" w14:textId="77777777"/>
    <w:p w:rsidRPr="00504577" w:rsidR="00B57BA3" w:rsidRDefault="00E43D55" w14:paraId="07CC4544" w14:textId="7DE3A62F">
      <w:pPr>
        <w:pStyle w:val="Overskrift2"/>
      </w:pPr>
      <w:r w:rsidRPr="00504577">
        <w:t>Kurs</w:t>
      </w:r>
    </w:p>
    <w:p w:rsidR="00B57BA3" w:rsidRDefault="00E43D55" w14:paraId="4289F5C7" w14:textId="06E8C0E6">
      <w:proofErr w:type="spellStart"/>
      <w:r w:rsidRPr="00504577">
        <w:rPr>
          <w:b/>
        </w:rPr>
        <w:t>Clean</w:t>
      </w:r>
      <w:proofErr w:type="spellEnd"/>
      <w:r w:rsidRPr="00504577">
        <w:rPr>
          <w:b/>
        </w:rPr>
        <w:t xml:space="preserve"> </w:t>
      </w:r>
      <w:proofErr w:type="spellStart"/>
      <w:r w:rsidRPr="00504577">
        <w:rPr>
          <w:b/>
        </w:rPr>
        <w:t>architecture</w:t>
      </w:r>
      <w:proofErr w:type="spellEnd"/>
      <w:r w:rsidRPr="00504577">
        <w:br/>
      </w:r>
    </w:p>
    <w:sectPr w:rsidR="00B57BA3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18547982">
    <w:abstractNumId w:val="8"/>
  </w:num>
  <w:num w:numId="2" w16cid:durableId="1203785131">
    <w:abstractNumId w:val="6"/>
  </w:num>
  <w:num w:numId="3" w16cid:durableId="732700026">
    <w:abstractNumId w:val="5"/>
  </w:num>
  <w:num w:numId="4" w16cid:durableId="1279753852">
    <w:abstractNumId w:val="4"/>
  </w:num>
  <w:num w:numId="5" w16cid:durableId="225607420">
    <w:abstractNumId w:val="7"/>
  </w:num>
  <w:num w:numId="6" w16cid:durableId="1832864247">
    <w:abstractNumId w:val="3"/>
  </w:num>
  <w:num w:numId="7" w16cid:durableId="1289969145">
    <w:abstractNumId w:val="2"/>
  </w:num>
  <w:num w:numId="8" w16cid:durableId="1238904736">
    <w:abstractNumId w:val="1"/>
  </w:num>
  <w:num w:numId="9" w16cid:durableId="10890385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133D5"/>
    <w:rsid w:val="00034616"/>
    <w:rsid w:val="0006063C"/>
    <w:rsid w:val="00083C66"/>
    <w:rsid w:val="0015074B"/>
    <w:rsid w:val="0029639D"/>
    <w:rsid w:val="00326F90"/>
    <w:rsid w:val="00410252"/>
    <w:rsid w:val="004A753A"/>
    <w:rsid w:val="004C2552"/>
    <w:rsid w:val="00504577"/>
    <w:rsid w:val="006F50A0"/>
    <w:rsid w:val="00822C25"/>
    <w:rsid w:val="008330D5"/>
    <w:rsid w:val="008B2927"/>
    <w:rsid w:val="00A3098A"/>
    <w:rsid w:val="00A71E50"/>
    <w:rsid w:val="00AA1D8D"/>
    <w:rsid w:val="00B47730"/>
    <w:rsid w:val="00B57BA3"/>
    <w:rsid w:val="00B91405"/>
    <w:rsid w:val="00CB0664"/>
    <w:rsid w:val="00E43D55"/>
    <w:rsid w:val="00F26179"/>
    <w:rsid w:val="00FC693F"/>
    <w:rsid w:val="10F405A8"/>
    <w:rsid w:val="2C7367D0"/>
    <w:rsid w:val="3AF37A2F"/>
    <w:rsid w:val="4DE2F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7771F"/>
  <w14:defaultImageDpi w14:val="300"/>
  <w15:docId w15:val="{1B0F1367-AE5D-424F-AA0B-0A321D696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TopptekstTegn" w:customStyle="1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BunntekstTegn" w:customStyle="1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styleId="Overskrift1Tegn" w:customStyle="1">
    <w:name w:val="Overskrift 1 Tegn"/>
    <w:basedOn w:val="Standardskriftforavsnitt"/>
    <w:link w:val="Overskrift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Overskrift2Tegn" w:customStyle="1">
    <w:name w:val="Overskrift 2 Tegn"/>
    <w:basedOn w:val="Standardskriftforavsnitt"/>
    <w:link w:val="Overskrift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Overskrift3Tegn" w:customStyle="1">
    <w:name w:val="Overskrift 3 Tegn"/>
    <w:basedOn w:val="Standardskriftforavsnitt"/>
    <w:link w:val="Overskrift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telTegn" w:customStyle="1">
    <w:name w:val="Tittel Tegn"/>
    <w:basedOn w:val="Standardskriftforavsnitt"/>
    <w:link w:val="Tit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UndertittelTegn" w:customStyle="1">
    <w:name w:val="Undertittel Tegn"/>
    <w:basedOn w:val="Standardskriftforavsnitt"/>
    <w:link w:val="Undertit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styleId="BrdtekstTegn" w:customStyle="1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styleId="Brdtekst2Tegn" w:customStyle="1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rdtekst3Tegn" w:customStyle="1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Tegn" w:customStyle="1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styleId="SitatTegn" w:customStyle="1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styleId="Overskrift4Tegn" w:customStyle="1">
    <w:name w:val="Overskrift 4 Tegn"/>
    <w:basedOn w:val="Standardskriftforavsnitt"/>
    <w:link w:val="Overskrift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Overskrift5Tegn" w:customStyle="1">
    <w:name w:val="Overskrift 5 Tegn"/>
    <w:basedOn w:val="Standardskriftforavsnitt"/>
    <w:link w:val="Overskrift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Overskrift6Tegn" w:customStyle="1">
    <w:name w:val="Overskrift 6 Tegn"/>
    <w:basedOn w:val="Standardskriftforavsnitt"/>
    <w:link w:val="Overskrift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Overskrift7Tegn" w:customStyle="1">
    <w:name w:val="Overskrift 7 Tegn"/>
    <w:basedOn w:val="Standardskriftforavsnitt"/>
    <w:link w:val="Overskrift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Overskrift8Tegn" w:customStyle="1">
    <w:name w:val="Overskrift 8 Tegn"/>
    <w:basedOn w:val="Standardskriftforavsnitt"/>
    <w:link w:val="Overskrift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Overskrift9Tegn" w:customStyle="1">
    <w:name w:val="Overskrift 9 Tegn"/>
    <w:basedOn w:val="Standardskriftforavsnitt"/>
    <w:link w:val="Overskrift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SterktsitatTegn" w:customStyle="1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Even Hjerpseth Unneberg</lastModifiedBy>
  <revision>4</revision>
  <dcterms:created xsi:type="dcterms:W3CDTF">2025-10-31T17:18:00.0000000Z</dcterms:created>
  <dcterms:modified xsi:type="dcterms:W3CDTF">2025-10-31T17:18:56.8991400Z</dcterms:modified>
  <category/>
</coreProperties>
</file>